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JP" w:hAnsi="Noto Sans CJK JP" w:eastAsia="Noto Sans CJK JP"/>
          <w:b/>
          <w:color w:val="0B6B4F"/>
          <w:sz w:val="56"/>
        </w:rPr>
        <w:t>体育祭 選手登録管理</w:t>
      </w:r>
    </w:p>
    <w:p>
      <w:pPr>
        <w:jc w:val="center"/>
      </w:pPr>
      <w:r>
        <w:rPr>
          <w:rFonts w:ascii="Noto Sans CJK JP" w:hAnsi="Noto Sans CJK JP" w:eastAsia="Noto Sans CJK JP"/>
          <w:b/>
          <w:sz w:val="48"/>
        </w:rPr>
        <w:t>自動選手名簿作成　操作マニュアル</w:t>
      </w:r>
    </w:p>
    <w:p>
      <w:pPr>
        <w:jc w:val="center"/>
      </w:pPr>
      <w:r>
        <w:rPr>
          <w:sz w:val="24"/>
        </w:rPr>
        <w:t>改訂版 1.0　｜　2026年7月19日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44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40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6084"/>
                <w:sz w:val="22"/>
              </w:rPr>
              <w:t>対象者</w:t>
              <w:br/>
            </w:r>
            <w:r>
              <w:rPr>
                <w:rFonts w:ascii="Noto Sans CJK JP" w:hAnsi="Noto Sans CJK JP" w:eastAsia="Noto Sans CJK JP"/>
                <w:sz w:val="20"/>
              </w:rPr>
              <w:t>体育祭の選手登録を確認し、配布用名簿を作成する担当者。パソコン操作に慣れていない人でも、上から順に実行できる構成です。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B51E2E"/>
        </w:rPr>
        <w:t>この文書には実在する生徒の氏名・学籍番号を記載しないでください。</w:t>
      </w:r>
    </w:p>
    <w:p>
      <w:r>
        <w:br w:type="page"/>
      </w:r>
    </w:p>
    <w:p>
      <w:pPr>
        <w:pStyle w:val="Heading1"/>
      </w:pPr>
      <w:r>
        <w:t>はじめに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8F4EE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0B6B4F"/>
                <w:sz w:val="22"/>
              </w:rPr>
              <w:t>最初に覚えることは3つだけ</w:t>
              <w:br/>
            </w:r>
            <w:r>
              <w:rPr>
                <w:rFonts w:ascii="Noto Sans CJK JP" w:hAnsi="Noto Sans CJK JP" w:eastAsia="Noto Sans CJK JP"/>
                <w:sz w:val="20"/>
              </w:rPr>
              <w:t>1. フォームが送信されただけでは、配布用名簿は変わりません。</w:t>
              <w:br/>
              <w:t>2. 「エラー」は修正し、「警告」は確認根拠を残してから承認します。</w:t>
              <w:br/>
              <w:t>3. 承認後に名簿作成を実行すると、配布用の表が生成されます。</w:t>
            </w:r>
          </w:p>
        </w:tc>
      </w:tr>
    </w:tbl>
    <w:p>
      <w:pPr>
        <w:spacing w:after="0"/>
      </w:pPr>
    </w:p>
    <w:p>
      <w:pPr>
        <w:pStyle w:val="Heading2"/>
      </w:pPr>
      <w:r>
        <w:t>この改訂版で改善した点</w:t>
      </w:r>
    </w:p>
    <w:p>
      <w:pPr>
        <w:pStyle w:val="ListBullet"/>
      </w:pPr>
      <w:r>
        <w:t>通常運用と年度初回設定を分離し、日常作業で迷わない順序に再構成しました。</w:t>
      </w:r>
    </w:p>
    <w:p>
      <w:pPr>
        <w:pStyle w:val="ListBullet"/>
      </w:pPr>
      <w:r>
        <w:t>各状態について「意味」「次の操作」「してはいけないこと」を統一して示しました。</w:t>
      </w:r>
    </w:p>
    <w:p>
      <w:pPr>
        <w:pStyle w:val="ListBullet"/>
      </w:pPr>
      <w:r>
        <w:t>スクリーンショットは操作箇所だけを番号で示し、画面全体を探す負担を減らしました。</w:t>
      </w:r>
    </w:p>
    <w:p>
      <w:pPr>
        <w:pStyle w:val="ListBullet"/>
      </w:pPr>
      <w:r>
        <w:t>エラー修正、承認、名簿作成をフローチャート化し、判断基準を視覚化しました。</w:t>
      </w:r>
    </w:p>
    <w:p>
      <w:pPr>
        <w:pStyle w:val="ListBullet"/>
      </w:pPr>
      <w:r>
        <w:t>名簿の版名、承認取消し後の再作成、個人情報の扱いなど、事故につながりやすい点を明文化しました。</w:t>
      </w:r>
    </w:p>
    <w:p>
      <w:pPr>
        <w:pStyle w:val="ListBullet"/>
      </w:pPr>
      <w:r>
        <w:t>終了前チェックと管理者への連絡テンプレートを追加しました。</w:t>
      </w:r>
    </w:p>
    <w:p>
      <w:pPr>
        <w:pStyle w:val="Heading2"/>
      </w:pPr>
      <w:bookmarkStart w:id="13" w:name="toc"/>
      <w:r>
        <w:t>目次</w:t>
      </w:r>
      <w:bookmarkEnd w:id="13"/>
    </w:p>
    <w:p>
      <w:pPr>
        <w:pStyle w:val="Normal"/>
      </w:pPr>
      <w:hyperlink w:anchor="section_1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1. 全体像と用語</w:t>
        </w:r>
      </w:hyperlink>
    </w:p>
    <w:p>
      <w:pPr>
        <w:pStyle w:val="Normal"/>
      </w:pPr>
      <w:hyperlink w:anchor="section_2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2. ファイル構成</w:t>
        </w:r>
      </w:hyperlink>
    </w:p>
    <w:p>
      <w:pPr>
        <w:pStyle w:val="Normal"/>
      </w:pPr>
      <w:hyperlink w:anchor="section_3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3. 年度初回のフォーム準備</w:t>
        </w:r>
      </w:hyperlink>
    </w:p>
    <w:p>
      <w:pPr>
        <w:pStyle w:val="Normal"/>
      </w:pPr>
      <w:hyperlink w:anchor="section_4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4. 申請を確認する（通常運用）</w:t>
        </w:r>
      </w:hyperlink>
    </w:p>
    <w:p>
      <w:pPr>
        <w:pStyle w:val="Normal"/>
      </w:pPr>
      <w:hyperlink w:anchor="section_5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5. エラーを修正する</w:t>
        </w:r>
      </w:hyperlink>
    </w:p>
    <w:p>
      <w:pPr>
        <w:pStyle w:val="Normal"/>
      </w:pPr>
      <w:hyperlink w:anchor="section_6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6. 警告・問題なしを承認する</w:t>
        </w:r>
      </w:hyperlink>
    </w:p>
    <w:p>
      <w:pPr>
        <w:pStyle w:val="Normal"/>
      </w:pPr>
      <w:hyperlink w:anchor="section_7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7. 保留・却下・重複回答</w:t>
        </w:r>
      </w:hyperlink>
    </w:p>
    <w:p>
      <w:pPr>
        <w:pStyle w:val="Normal"/>
      </w:pPr>
      <w:hyperlink w:anchor="section_8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8. 選手名簿を作成する</w:t>
        </w:r>
      </w:hyperlink>
    </w:p>
    <w:p>
      <w:pPr>
        <w:pStyle w:val="Normal"/>
      </w:pPr>
      <w:hyperlink w:anchor="section_9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9. PDF・印刷用データを確認する</w:t>
        </w:r>
      </w:hyperlink>
    </w:p>
    <w:p>
      <w:pPr>
        <w:pStyle w:val="Normal"/>
      </w:pPr>
      <w:hyperlink w:anchor="section_10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10. 生徒マスターとシート保護</w:t>
        </w:r>
      </w:hyperlink>
    </w:p>
    <w:p>
      <w:pPr>
        <w:pStyle w:val="Normal"/>
      </w:pPr>
      <w:hyperlink w:anchor="section_11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11. 困ったとき</w:t>
        </w:r>
      </w:hyperlink>
    </w:p>
    <w:p>
      <w:pPr>
        <w:pStyle w:val="Normal"/>
      </w:pPr>
      <w:hyperlink w:anchor="section_12" w:history="1">
        <w:r>
          <w:rPr>
            <w:rFonts w:ascii="Noto Sans CJK JP" w:eastAsia="Noto Sans CJK JP" w:hAnsi="Noto Sans CJK JP"/>
            <w:color w:val="0563C1"/>
            <w:u w:val="single"/>
            <w:sz w:val="21"/>
            <w:szCs w:val="21"/>
          </w:rPr>
          <w:t>12. 終了前チェック・管理者連絡</w:t>
        </w:r>
      </w:hyperlink>
    </w:p>
    <w:p>
      <w:r>
        <w:br w:type="page"/>
      </w:r>
    </w:p>
    <w:p>
      <w:pPr>
        <w:pStyle w:val="Heading1"/>
      </w:pPr>
      <w:bookmarkStart w:id="1" w:name="section_1"/>
      <w:r>
        <w:t>1. 全体像と用語</w:t>
      </w:r>
      <w:bookmarkEnd w:id="1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5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図1　フォーム回答から配布用名簿まで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CE8EA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51E2E"/>
                <w:sz w:val="22"/>
              </w:rPr>
              <w:t>停止条件</w:t>
              <w:br/>
            </w:r>
            <w:r>
              <w:rPr>
                <w:rFonts w:ascii="Noto Sans CJK JP" w:hAnsi="Noto Sans CJK JP" w:eastAsia="Noto Sans CJK JP"/>
                <w:sz w:val="20"/>
              </w:rPr>
              <w:t>「エラー」が1件でも残っている場合は、その申請を承認しないでください。判断できない場合は承認せず「保留」にします。</w:t>
            </w:r>
          </w:p>
        </w:tc>
      </w:tr>
    </w:tbl>
    <w:p>
      <w:pPr>
        <w:spacing w:after="0"/>
      </w:pPr>
    </w:p>
    <w:p>
      <w:pPr>
        <w:pStyle w:val="Heading2"/>
      </w:pPr>
      <w:r>
        <w:t>用語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6B4F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用語</w:t>
            </w:r>
          </w:p>
        </w:tc>
        <w:tc>
          <w:tcPr>
            <w:tcW w:type="dxa" w:w="3324"/>
            <w:shd w:fill="0B6B4F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意味</w:t>
            </w:r>
          </w:p>
        </w:tc>
        <w:tc>
          <w:tcPr>
            <w:tcW w:type="dxa" w:w="3324"/>
            <w:shd w:fill="0B6B4F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注意点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/>
                <w:color w:val="0B6B4F"/>
                <w:sz w:val="20"/>
              </w:rPr>
              <w:t>申請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フォームから届いた1回分の回答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同じクラスから複数届く場合があります</w:t>
            </w:r>
          </w:p>
        </w:tc>
      </w:tr>
      <w:tr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/>
                <w:color w:val="0B6B4F"/>
                <w:sz w:val="20"/>
              </w:rPr>
              <w:t>再検査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入力内容をシステムでもう一度確認すること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修正後は必ず実行します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/>
                <w:color w:val="0B6B4F"/>
                <w:sz w:val="20"/>
              </w:rPr>
              <w:t>承認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名簿作成に使ってよい状態にすること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承認だけでは配布用名簿は更新されません</w:t>
            </w:r>
          </w:p>
        </w:tc>
      </w:tr>
      <w:tr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/>
                <w:color w:val="0B6B4F"/>
                <w:sz w:val="20"/>
              </w:rPr>
              <w:t>生徒マスター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学籍番号と氏名を照合する元データ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実在データを外部へ送らないでください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/>
                <w:color w:val="0B6B4F"/>
                <w:sz w:val="20"/>
              </w:rPr>
              <w:t>版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何回目・何用途の名簿かを示す名前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日付と用途を含めます</w:t>
            </w:r>
          </w:p>
        </w:tc>
      </w:tr>
      <w:tr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/>
                <w:color w:val="0B6B4F"/>
                <w:sz w:val="20"/>
              </w:rPr>
              <w:t>名簿反映済み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作成済み名簿に使われた承認データ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承認取消し後は名簿再作成が必要です</w:t>
            </w:r>
          </w:p>
        </w:tc>
      </w:tr>
    </w:tbl>
    <w:p>
      <w:r>
        <w:br w:type="page"/>
      </w:r>
    </w:p>
    <w:p>
      <w:pPr>
        <w:pStyle w:val="Heading1"/>
      </w:pPr>
      <w:bookmarkStart w:id="2" w:name="section_2"/>
      <w:r>
        <w:t>2. ファイル構成</w:t>
      </w:r>
      <w:bookmarkEnd w:id="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27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s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図2　管理フォルダの基本構成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F6084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番号</w:t>
            </w:r>
          </w:p>
        </w:tc>
        <w:tc>
          <w:tcPr>
            <w:tcW w:type="dxa" w:w="3324"/>
            <w:shd w:fill="2F6084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場所</w:t>
            </w:r>
          </w:p>
        </w:tc>
        <w:tc>
          <w:tcPr>
            <w:tcW w:type="dxa" w:w="3324"/>
            <w:shd w:fill="2F6084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forms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通常フォームと修正フォームを保管します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選手名簿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作成済みの各種名簿を版ごとに保管します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管理シート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申請の確認・承認・名簿作成を行う中心ファイルです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74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s_folder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7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図3　フォームフォルダ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1218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ter_folder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12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図4　名簿の出力例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3E1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A85E00"/>
                <w:sz w:val="22"/>
              </w:rPr>
              <w:t>ファイルを直接移動しない</w:t>
              <w:br/>
            </w:r>
            <w:r>
              <w:rPr>
                <w:rFonts w:ascii="Noto Sans CJK JP" w:hAnsi="Noto Sans CJK JP" w:eastAsia="Noto Sans CJK JP"/>
                <w:sz w:val="20"/>
              </w:rPr>
              <w:t>システムが参照するファイルを手動で移動・改名すると処理できない場合があります。フォルダ整理は管理者に確認してから行います。</w:t>
            </w:r>
          </w:p>
        </w:tc>
      </w:tr>
    </w:tbl>
    <w:p>
      <w:pPr>
        <w:spacing w:after="0"/>
      </w:pPr>
    </w:p>
    <w:p>
      <w:pPr>
        <w:pStyle w:val="Heading1"/>
      </w:pPr>
      <w:bookmarkStart w:id="3" w:name="section_3"/>
      <w:r>
        <w:t>3. 年度初回のフォーム準備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6084"/>
                <w:sz w:val="22"/>
              </w:rPr>
              <w:t>この章を使う場面</w:t>
              <w:br/>
            </w:r>
            <w:r>
              <w:rPr>
                <w:rFonts w:ascii="Noto Sans CJK JP" w:hAnsi="Noto Sans CJK JP" w:eastAsia="Noto Sans CJK JP"/>
                <w:sz w:val="20"/>
              </w:rPr>
              <w:t>年度の最初、競技や出場人数を変更したとき、または新しいフォーム下書きを作るときだけ使用します。日常の申請確認では第4章へ進んでください。</w:t>
            </w:r>
          </w:p>
        </w:tc>
      </w:tr>
    </w:tbl>
    <w:p>
      <w:pPr>
        <w:spacing w:after="0"/>
      </w:pPr>
    </w:p>
    <w:p>
      <w:pPr>
        <w:pStyle w:val="Heading2"/>
      </w:pPr>
      <w:r>
        <w:t>3.1 設定メニューを開く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管理シートを開き、上部の「選手登録管理」を押します。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「フォーム・競技設定」にカーソルを合わせます。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初めての場合は「設定シートを作成・不足分を補う」を実行します。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9297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enu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92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図5　フォーム・競技設定メニュー</w:t>
      </w:r>
    </w:p>
    <w:p>
      <w:pPr>
        <w:pStyle w:val="Heading2"/>
      </w:pPr>
      <w:r>
        <w:t>3.2 疑似データで動作確認する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「疑似データ設定」シートを開きます。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対象学年・クラスを選びます。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通常フォームを有効にします。修正フォームは必要な場合だけ有効にします。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エラー・警告を含む申請数を設定し、疑似申請を作成します。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788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7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図6　疑似データの対象範囲とフォーム種別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CE8EA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51E2E"/>
                <w:sz w:val="22"/>
              </w:rPr>
              <w:t>本番前の必須確認</w:t>
              <w:br/>
            </w:r>
            <w:r>
              <w:rPr>
                <w:rFonts w:ascii="Noto Sans CJK JP" w:hAnsi="Noto Sans CJK JP" w:eastAsia="Noto Sans CJK JP"/>
                <w:sz w:val="20"/>
              </w:rPr>
              <w:t>疑似データで、申請一覧の表示、エラー修正、承認、名簿作成までを一度通して確認してください。疑似データを残したまま本番運用を開始しないでください。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3.3 フォーム設定を点検し、下書きを作る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「選手登録管理」→「フォーム・競技設定」→「設定を点検」を実行します。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警告とエラーの内容を確認します。エラーが0件になるまで設定を修正します。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「フォーム下書きを作成」を実行します。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右側の「フォーム準備」で通常フォームの下書きを開き、競技名・人数・学年を確認します。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5. </w:t>
      </w:r>
      <w:r>
        <w:t>確認後、先生または管理者の承認を得て公開します。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50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図7　フォーム準備画面の全体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503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prep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図8　下書きを確認・作り直すボタン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3E1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A85E00"/>
                <w:sz w:val="22"/>
              </w:rPr>
              <w:t>作り直す前に</w:t>
              <w:br/>
            </w:r>
            <w:r>
              <w:rPr>
                <w:rFonts w:ascii="Noto Sans CJK JP" w:hAnsi="Noto Sans CJK JP" w:eastAsia="Noto Sans CJK JP"/>
                <w:sz w:val="20"/>
              </w:rPr>
              <w:t>「設定から下書きを作り直す」は、既存の下書きを置き換える可能性があります。回答受付開始後は実行せず、管理者に確認してください。</w:t>
            </w:r>
          </w:p>
        </w:tc>
      </w:tr>
    </w:tbl>
    <w:p>
      <w:pPr>
        <w:spacing w:after="0"/>
      </w:pPr>
    </w:p>
    <w:p>
      <w:pPr>
        <w:pStyle w:val="Heading1"/>
      </w:pPr>
      <w:bookmarkStart w:id="4" w:name="section_4"/>
      <w:r>
        <w:t>4. 申請を確認する（通常運用）</w:t>
      </w:r>
      <w:bookmarkEnd w:id="4"/>
    </w:p>
    <w:p>
      <w:pPr>
        <w:pStyle w:val="Heading2"/>
      </w:pPr>
      <w:r>
        <w:t>4.1 申請一覧を開く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管理シートを開きます。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上部の「選手登録管理」を押します。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「申請一覧を開く」を押します。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右側に「申請を確認する」が表示されたことを確認します。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9243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2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図9　申請一覧を開くメニュー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6084"/>
                <w:sz w:val="22"/>
              </w:rPr>
              <w:t>メニューが表示されない場合</w:t>
              <w:br/>
            </w:r>
            <w:r>
              <w:rPr>
                <w:rFonts w:ascii="Noto Sans CJK JP" w:hAnsi="Noto Sans CJK JP" w:eastAsia="Noto Sans CJK JP"/>
                <w:sz w:val="20"/>
              </w:rPr>
              <w:t>スプレッドシートを再読み込みします。再読み込み後も出ない場合は、正しい管理シートを開いているか確認します。</w:t>
            </w:r>
          </w:p>
        </w:tc>
      </w:tr>
    </w:tbl>
    <w:p>
      <w:pPr>
        <w:spacing w:after="0"/>
      </w:pPr>
    </w:p>
    <w:p>
      <w:pPr>
        <w:pStyle w:val="Heading2"/>
      </w:pPr>
      <w:r>
        <w:t>4.2 件数を確認する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0830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8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図10　状態別の件数と一括承認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最初に「エラー」の件数を確認します。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次に「警告」を確認します。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最後に「問題なし」を確認・承認します。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「保留」が残っている場合は、名簿作成前に判断します。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09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図11　状態ごとの意味と次の操作</w:t>
      </w:r>
    </w:p>
    <w:p>
      <w:pPr>
        <w:pStyle w:val="Heading2"/>
      </w:pPr>
      <w:r>
        <w:t>4.3 1件の申請を見る順序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状態ボタンを押して対象を絞り込みます。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学年・組・送信日時を確認して申請を開きます。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入力者、通常フォーム／修正フォーム、競技ごとの選手を確認します。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画面下部の操作を選びます。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8F4EE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0B6B4F"/>
                <w:sz w:val="22"/>
              </w:rPr>
              <w:t>見る順序を固定する</w:t>
              <w:br/>
            </w:r>
            <w:r>
              <w:rPr>
                <w:rFonts w:ascii="Noto Sans CJK JP" w:hAnsi="Noto Sans CJK JP" w:eastAsia="Noto Sans CJK JP"/>
                <w:sz w:val="20"/>
              </w:rPr>
              <w:t>「学年・組 → 送信日時 → フォーム種別 → 選手」の順で確認すると、別クラスや古い回答を誤って承認しにくくなります。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bookmarkStart w:id="5" w:name="section_5"/>
      <w:r>
        <w:t>5. エラーを修正する</w:t>
      </w:r>
      <w:bookmarkEnd w:id="5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154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図12　エラー修正フロー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「エラー ○件」を押します。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対象申請を開き、「問題メッセージ」と「修正方法」を読みます。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「この項目を修正」を押します。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出場する場合は本人の4桁の学籍番号を入力します。出場しない場合は「出場しない」を選びます。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5. </w:t>
      </w:r>
      <w:r>
        <w:t>確認した相手と内容が分かる修正理由を入力します。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6. </w:t>
      </w:r>
      <w:r>
        <w:t>「保存して再検査」を押します。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7. </w:t>
      </w:r>
      <w:r>
        <w:t>状態が「エラー」から変わったことを確認します。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8F4EE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0B6B4F"/>
                <w:sz w:val="22"/>
              </w:rPr>
              <w:t>修正理由の良い例</w:t>
              <w:br/>
            </w:r>
            <w:r>
              <w:rPr>
                <w:rFonts w:ascii="Noto Sans CJK JP" w:hAnsi="Noto Sans CJK JP" w:eastAsia="Noto Sans CJK JP"/>
                <w:sz w:val="20"/>
              </w:rPr>
              <w:t>「2年3組体育祭委員に確認。第2走者は2345が正しいため修正」</w:t>
              <w:br/>
              <w:t>「クラス担当者に確認し、欠員が正しいため出場しないへ変更」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CE8EA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51E2E"/>
                <w:sz w:val="22"/>
              </w:rPr>
              <w:t>してはいけないこと</w:t>
              <w:br/>
            </w:r>
            <w:r>
              <w:rPr>
                <w:rFonts w:ascii="Noto Sans CJK JP" w:hAnsi="Noto Sans CJK JP" w:eastAsia="Noto Sans CJK JP"/>
                <w:sz w:val="20"/>
              </w:rPr>
              <w:t>推測で学籍番号を入力する／氏名だけを見て修正する／理由を「修正」だけで済ませる／再検査せず承認する。</w:t>
            </w:r>
          </w:p>
        </w:tc>
      </w:tr>
    </w:tbl>
    <w:p>
      <w:pPr>
        <w:spacing w:after="0"/>
      </w:pPr>
    </w:p>
    <w:p>
      <w:pPr>
        <w:pStyle w:val="Heading2"/>
      </w:pPr>
      <w:r>
        <w:t>エラーが消えないとき</w:t>
      </w:r>
    </w:p>
    <w:p>
      <w:pPr>
        <w:pStyle w:val="ListBullet"/>
      </w:pPr>
      <w:r>
        <w:t>生徒マスターに該当の学籍番号があるか確認します。</w:t>
      </w:r>
    </w:p>
    <w:p>
      <w:pPr>
        <w:pStyle w:val="ListBullet"/>
      </w:pPr>
      <w:r>
        <w:t>全角数字、桁数、前後の空白がないか確認します。</w:t>
      </w:r>
    </w:p>
    <w:p>
      <w:pPr>
        <w:pStyle w:val="ListBullet"/>
      </w:pPr>
      <w:r>
        <w:t>「すべて再検査する」を実行します。</w:t>
      </w:r>
    </w:p>
    <w:p>
      <w:pPr>
        <w:pStyle w:val="ListBullet"/>
      </w:pPr>
      <w:r>
        <w:t>同じエラーが続く場合は処理を止め、管理者へ連絡します。</w:t>
      </w:r>
    </w:p>
    <w:p>
      <w:pPr>
        <w:pStyle w:val="Heading1"/>
      </w:pPr>
      <w:bookmarkStart w:id="6" w:name="section_6"/>
      <w:r>
        <w:t>6. 警告・問題なしを承認する</w:t>
      </w:r>
      <w:bookmarkEnd w:id="6"/>
    </w:p>
    <w:p>
      <w:pPr>
        <w:pStyle w:val="Heading2"/>
      </w:pPr>
      <w:r>
        <w:t>6.1 警告を確認する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3E1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A85E00"/>
                <w:sz w:val="22"/>
              </w:rPr>
              <w:t>警告の意味</w:t>
              <w:br/>
            </w:r>
            <w:r>
              <w:rPr>
                <w:rFonts w:ascii="Noto Sans CJK JP" w:hAnsi="Noto Sans CJK JP" w:eastAsia="Noto Sans CJK JP"/>
                <w:sz w:val="20"/>
              </w:rPr>
              <w:t>警告は「間違い」ではなく、「人の確認が必要」という印です。欠員、代理入力、氏名表記の差などが含まれます。</w:t>
            </w:r>
          </w:p>
        </w:tc>
      </w:tr>
    </w:tbl>
    <w:p>
      <w:pPr>
        <w:spacing w:after="0"/>
      </w:pP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警告メッセージを読みます。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申請内容と生徒マスターを確認します。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必要に応じてクラス担当者または本人へ確認します。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正しければ、確認根拠を理由欄に書いて承認します。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5. </w:t>
      </w:r>
      <w:r>
        <w:t>判断できなければ「保留」にします。間違いなら修正します。</w:t>
      </w:r>
    </w:p>
    <w:p>
      <w:pPr>
        <w:pStyle w:val="Heading3"/>
      </w:pPr>
      <w:r>
        <w:t>確認理由の例</w:t>
      </w:r>
    </w:p>
    <w:p>
      <w:pPr>
        <w:pStyle w:val="ListBullet"/>
      </w:pPr>
      <w:r>
        <w:t>欠員で正しいことをクラス担当者へ確認しました。</w:t>
      </w:r>
    </w:p>
    <w:p>
      <w:pPr>
        <w:pStyle w:val="ListBullet"/>
      </w:pPr>
      <w:r>
        <w:t>代理入力であることを3年2組の代表者へ確認しました。</w:t>
      </w:r>
    </w:p>
    <w:p>
      <w:pPr>
        <w:pStyle w:val="ListBullet"/>
      </w:pPr>
      <w:r>
        <w:t>氏名表記のみ異なり、学籍番号と本人が一致することを確認しました。</w:t>
      </w:r>
    </w:p>
    <w:p>
      <w:pPr>
        <w:pStyle w:val="Heading2"/>
      </w:pPr>
      <w:r>
        <w:t>6.2 問題なしをまとめて承認する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「問題なし」の申請を数件開き、内容が妥当であることを確認します。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右側の「問題なし ○件をまとめて承認する」を押します。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処理結果を確認します。直前の再検査で警告・エラーになった申請は承認されません。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CE8EA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51E2E"/>
                <w:sz w:val="22"/>
              </w:rPr>
              <w:t>一括承認の前提</w:t>
              <w:br/>
            </w:r>
            <w:r>
              <w:rPr>
                <w:rFonts w:ascii="Noto Sans CJK JP" w:hAnsi="Noto Sans CJK JP" w:eastAsia="Noto Sans CJK JP"/>
                <w:sz w:val="20"/>
              </w:rPr>
              <w:t>自動検査が問題なしでも、フォーム種別、学年・組、異常な欠員がないかは目視確認してください。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bookmarkStart w:id="7" w:name="section_7"/>
      <w:r>
        <w:t>7. 保留・却下・重複回答</w:t>
      </w:r>
      <w:bookmarkEnd w:id="7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図13　申請状態の移り方</w:t>
      </w:r>
    </w:p>
    <w:p>
      <w:pPr>
        <w:pStyle w:val="Heading2"/>
      </w:pPr>
      <w:r>
        <w:t>7.1 保留</w:t>
      </w:r>
    </w:p>
    <w:p>
      <w:pPr>
        <w:pStyle w:val="ListBullet"/>
      </w:pPr>
      <w:r>
        <w:t>確認先から返事がない、競技ルールが未確定など、判断材料が不足するときに使います。</w:t>
      </w:r>
    </w:p>
    <w:p>
      <w:pPr>
        <w:pStyle w:val="ListBullet"/>
      </w:pPr>
      <w:r>
        <w:t>確認できたら「確認待ちに戻す」または該当操作で処理を再開します。</w:t>
      </w:r>
    </w:p>
    <w:p>
      <w:pPr>
        <w:pStyle w:val="ListBullet"/>
      </w:pPr>
      <w:r>
        <w:t>名簿作成前に保留件数を必ず確認します。</w:t>
      </w:r>
    </w:p>
    <w:p>
      <w:pPr>
        <w:pStyle w:val="Heading2"/>
      </w:pPr>
      <w:r>
        <w:t>7.2 却下</w:t>
      </w:r>
    </w:p>
    <w:p>
      <w:pPr>
        <w:pStyle w:val="ListBullet"/>
      </w:pPr>
      <w:r>
        <w:t>重複回答のうち採用しないもの、明らかな誤送信などに使います。</w:t>
      </w:r>
    </w:p>
    <w:p>
      <w:pPr>
        <w:pStyle w:val="ListBullet"/>
      </w:pPr>
      <w:r>
        <w:t>理由には「どの回答を採用したか」または「なぜ採用しないか」を残します。</w:t>
      </w:r>
    </w:p>
    <w:p>
      <w:pPr>
        <w:pStyle w:val="ListBullet"/>
      </w:pPr>
      <w:r>
        <w:t>誤って却下した場合は、理由を書いて確認待ちへ戻します。</w:t>
      </w:r>
    </w:p>
    <w:p>
      <w:pPr>
        <w:pStyle w:val="Heading2"/>
      </w:pPr>
      <w:r>
        <w:t>7.3 同じクラスから2件以上届いた場合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両方の回答を開き、送信日時を確認します。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全競技・全選手を比較します。新しい回答が必ず正しいとは限りません。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クラス担当者へ、どちらを正式回答とするか確認します。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採用する回答を1件だけ承認します。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5. </w:t>
      </w:r>
      <w:r>
        <w:t>もう一方は、採用した回答が分かる理由を付けて却下します。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8F4EE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0B6B4F"/>
                <w:sz w:val="22"/>
              </w:rPr>
              <w:t>例</w:t>
              <w:br/>
            </w:r>
            <w:r>
              <w:rPr>
                <w:rFonts w:ascii="Noto Sans CJK JP" w:hAnsi="Noto Sans CJK JP" w:eastAsia="Noto Sans CJK JP"/>
                <w:sz w:val="20"/>
              </w:rPr>
              <w:t>「9月5日16:20送信分をクラス担当者確認のうえ採用。こちらは旧回答のため却下」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bookmarkStart w:id="8" w:name="section_8"/>
      <w:r>
        <w:t>8. 選手名簿を作成する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CE8EA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51E2E"/>
                <w:sz w:val="22"/>
              </w:rPr>
              <w:t>開始条件</w:t>
              <w:br/>
            </w:r>
            <w:r>
              <w:rPr>
                <w:rFonts w:ascii="Noto Sans CJK JP" w:hAnsi="Noto Sans CJK JP" w:eastAsia="Noto Sans CJK JP"/>
                <w:sz w:val="20"/>
              </w:rPr>
              <w:t>エラー0件、警告確認済み、保留確認済み、重複回答の整理済みであることを確認します。</w:t>
            </w:r>
          </w:p>
        </w:tc>
      </w:tr>
    </w:tbl>
    <w:p>
      <w:pPr>
        <w:spacing w:after="0"/>
      </w:pP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「選手登録管理」→「承認済みから選手名簿を作成」を押します。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版名を入力します。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作成が始まったら、別の名簿作成を開始しません。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「名簿作成の状況を確認」で進行状況を確認します。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5. </w:t>
      </w:r>
      <w:r>
        <w:t>完了後、出力フォルダと各名簿を開いて確認します。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42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ter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図14　名簿作成の出力順序</w:t>
      </w:r>
    </w:p>
    <w:p>
      <w:pPr>
        <w:pStyle w:val="Heading2"/>
      </w:pPr>
      <w:r>
        <w:t>版名の付け方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6B4F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4986"/>
            <w:shd w:fill="0B6B4F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推奨例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最初の確認用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20260910_第1回確認版_v1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修正後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20260913_修正版_v2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最終配布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20260920_最終版_v3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3E1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A85E00"/>
                <w:sz w:val="22"/>
              </w:rPr>
              <w:t>途中で止まった場合</w:t>
              <w:br/>
            </w:r>
            <w:r>
              <w:rPr>
                <w:rFonts w:ascii="Noto Sans CJK JP" w:hAnsi="Noto Sans CJK JP" w:eastAsia="Noto Sans CJK JP"/>
                <w:sz w:val="20"/>
              </w:rPr>
              <w:t>まず「名簿作成の状況を確認」を開きます。再開可能なら「中断した名簿作成を再開」を使います。「途中の名簿作成を取り消す」は、最初から作り直す場合だけ使用します。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bookmarkStart w:id="9" w:name="section_9"/>
      <w:r>
        <w:t>9. PDF・印刷用データを確認する</w:t>
      </w:r>
      <w:bookmarkEnd w:id="9"/>
    </w:p>
    <w:p>
      <w:pPr>
        <w:pStyle w:val="Heading2"/>
      </w:pPr>
      <w:r>
        <w:t>9.1 クラス別名簿をPDFにする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「クラス別・招集順選手名簿」を開きます。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PDFにする学年のシートを開きます。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「ファイル」→「ダウンロード」→「PDF」を押します。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印刷するものを「現在のシート」、向きを「横向き」、大きさを「幅に合わせる」にします。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5. </w:t>
      </w:r>
      <w:r>
        <w:t>固定行を繰り返す設定にします。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6. </w:t>
      </w:r>
      <w:r>
        <w:t>プレビューで右端、最終ページ、氏名の切れを確認して保存します。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F6084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986"/>
            <w:shd w:fill="2F6084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設定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印刷するもの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現在のシート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向き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横向き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大きさ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幅に合わせる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固定行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繰り返す</w:t>
            </w:r>
          </w:p>
        </w:tc>
      </w:tr>
    </w:tbl>
    <w:p>
      <w:pPr>
        <w:pStyle w:val="Heading2"/>
      </w:pPr>
      <w:r>
        <w:t>9.2 出力後の確認</w:t>
      </w:r>
    </w:p>
    <w:p>
      <w:pPr>
        <w:pStyle w:val="ListBullet"/>
      </w:pPr>
      <w:r>
        <w:t>表題に学年と版名がある</w:t>
      </w:r>
    </w:p>
    <w:p>
      <w:pPr>
        <w:pStyle w:val="ListBullet"/>
      </w:pPr>
      <w:r>
        <w:t>全クラスが含まれている</w:t>
      </w:r>
    </w:p>
    <w:p>
      <w:pPr>
        <w:pStyle w:val="ListBullet"/>
      </w:pPr>
      <w:r>
        <w:t>氏名・競技名・走順が切れていない</w:t>
      </w:r>
    </w:p>
    <w:p>
      <w:pPr>
        <w:pStyle w:val="ListBullet"/>
      </w:pPr>
      <w:r>
        <w:t>空白ページがない</w:t>
      </w:r>
    </w:p>
    <w:p>
      <w:pPr>
        <w:pStyle w:val="ListBullet"/>
      </w:pPr>
      <w:r>
        <w:t>最終ページまで表示される</w:t>
      </w:r>
    </w:p>
    <w:p>
      <w:pPr>
        <w:pStyle w:val="ListBullet"/>
      </w:pPr>
      <w:r>
        <w:t>作成日または版名が旧版と区別できる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CE8EA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51E2E"/>
                <w:sz w:val="22"/>
              </w:rPr>
              <w:t>旧版の配布を止める条件</w:t>
              <w:br/>
            </w:r>
            <w:r>
              <w:rPr>
                <w:rFonts w:ascii="Noto Sans CJK JP" w:hAnsi="Noto Sans CJK JP" w:eastAsia="Noto Sans CJK JP"/>
                <w:sz w:val="20"/>
              </w:rPr>
              <w:t>名簿反映後に承認を取り消した場合、画面に「配布用名簿は要再作成」と表示されます。修正・再承認・新しい名簿作成が完了するまで旧版を配布しません。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bookmarkStart w:id="10" w:name="section_10"/>
      <w:r>
        <w:t>10. 生徒マスターとシート保護</w:t>
      </w:r>
      <w:bookmarkEnd w:id="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6084"/>
                <w:sz w:val="22"/>
              </w:rPr>
              <w:t>管理者向けの章</w:t>
              <w:br/>
            </w:r>
            <w:r>
              <w:rPr>
                <w:rFonts w:ascii="Noto Sans CJK JP" w:hAnsi="Noto Sans CJK JP" w:eastAsia="Noto Sans CJK JP"/>
                <w:sz w:val="20"/>
              </w:rPr>
              <w:t>実在する生徒データを扱うため、担当の先生または管理者と一緒に実施してください。</w:t>
            </w:r>
          </w:p>
        </w:tc>
      </w:tr>
    </w:tbl>
    <w:p>
      <w:pPr>
        <w:spacing w:after="0"/>
      </w:pPr>
    </w:p>
    <w:p>
      <w:pPr>
        <w:pStyle w:val="Heading2"/>
      </w:pPr>
      <w:r>
        <w:t>10.1 本番用生徒マスターへ切り替える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疑似申請と疑似データを削除します。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「選手登録管理」→「本番用の生徒マスターを開く」を押します。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入力欄へ4桁の学籍番号と氏名を入力または貼り付けます。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学年・組・出席番号が自動表示されたことを確認します。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5. </w:t>
      </w:r>
      <w:r>
        <w:t>空欄、重複、人数、番号形式を確認します。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6. </w:t>
      </w:r>
      <w:r>
        <w:t>疑似生徒ではなく本番用生徒マスターが使われていることを点検します。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CE8EA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B51E2E"/>
                <w:sz w:val="22"/>
              </w:rPr>
              <w:t>個人情報</w:t>
              <w:br/>
            </w:r>
            <w:r>
              <w:rPr>
                <w:rFonts w:ascii="Noto Sans CJK JP" w:hAnsi="Noto Sans CJK JP" w:eastAsia="Noto Sans CJK JP"/>
                <w:sz w:val="20"/>
              </w:rPr>
              <w:t>実在する氏名・学籍番号を、生成AIのチャット、開発用の公開リポジトリ、外部共有の画面写真へ貼り付けないでください。</w:t>
            </w:r>
          </w:p>
        </w:tc>
      </w:tr>
    </w:tbl>
    <w:p>
      <w:pPr>
        <w:spacing w:after="0"/>
      </w:pPr>
    </w:p>
    <w:p>
      <w:pPr>
        <w:pStyle w:val="Heading2"/>
      </w:pPr>
      <w:r>
        <w:t>10.2 システムシートを保護する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1. </w:t>
      </w:r>
      <w:r>
        <w:t>「選手登録管理」→「システムシートの保護を設定・更新」を押します。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2. </w:t>
      </w:r>
      <w:r>
        <w:t>担当者メール一覧がある場合は、担当者だけ編集できる設定を使います。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3. </w:t>
      </w:r>
      <w:r>
        <w:t>一覧がない場合は、編集前に警告を出す保護になります。</w:t>
      </w:r>
    </w:p>
    <w:p>
      <w:pPr>
        <w:spacing w:after="60"/>
        <w:ind w:left="113" w:hanging="113"/>
      </w:pPr>
      <w:r>
        <w:rPr>
          <w:b/>
          <w:color w:val="0B6B4F"/>
        </w:rPr>
        <w:t xml:space="preserve">4. </w:t>
      </w:r>
      <w:r>
        <w:t>通常操作で必要な入力欄だけ編集できることを確認します。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8F4EE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0B6B4F"/>
                <w:sz w:val="22"/>
              </w:rPr>
              <w:t>学校アカウントでの推奨</w:t>
              <w:br/>
            </w:r>
            <w:r>
              <w:rPr>
                <w:rFonts w:ascii="Noto Sans CJK JP" w:hAnsi="Noto Sans CJK JP" w:eastAsia="Noto Sans CJK JP"/>
                <w:sz w:val="20"/>
              </w:rPr>
              <w:t>学校内の担当者だけに限定する場合は、Google Workspace管理者または担当教員へ編集者設定を依頼します。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bookmarkStart w:id="11" w:name="section_11"/>
      <w:r>
        <w:t>11. 困ったとき</w:t>
      </w:r>
      <w:bookmarkEnd w:id="1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6B4F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状況</w:t>
            </w:r>
          </w:p>
        </w:tc>
        <w:tc>
          <w:tcPr>
            <w:tcW w:type="dxa" w:w="3324"/>
            <w:shd w:fill="0B6B4F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最初に行うこと</w:t>
            </w:r>
          </w:p>
        </w:tc>
        <w:tc>
          <w:tcPr>
            <w:tcW w:type="dxa" w:w="3324"/>
            <w:shd w:fill="0B6B4F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解決しない場合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メニューがない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スプレッドシートを再読み込み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正しい管理シートか確認し管理者へ連絡</w:t>
            </w:r>
          </w:p>
        </w:tc>
      </w:tr>
      <w:tr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右側画面を読み込めない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「もう一度読み込む」→再読み込み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別ブラウザではなく管理者へ状況を共有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権限がない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ログイン中のGoogleアカウントを確認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担当者メール一覧・共有設定を確認依頼</w:t>
            </w:r>
          </w:p>
        </w:tc>
      </w:tr>
      <w:tr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エラーが消えない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学籍番号・生徒マスターを確認し再検査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エラー文と時刻を管理者へ連絡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名簿作成が止まった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「名簿作成の状況を確認」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再開できなければ処理を取り消さず相談</w:t>
            </w:r>
          </w:p>
        </w:tc>
      </w:tr>
      <w:tr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配布用名簿は要再作成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修正・再承認・新しい版を作成</w:t>
            </w:r>
          </w:p>
        </w:tc>
        <w:tc>
          <w:tcPr>
            <w:tcW w:type="dxa" w:w="3324"/>
            <w:vAlign w:val="center"/>
            <w:shd w:fill="F4F6F5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旧版の配布を停止して管理者へ共有</w:t>
            </w:r>
          </w:p>
        </w:tc>
      </w:tr>
      <w:tr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間違えて承認した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承認済みから確認待ちへ戻す</w:t>
            </w:r>
          </w:p>
        </w:tc>
        <w:tc>
          <w:tcPr>
            <w:tcW w:type="dxa" w:w="3324"/>
            <w:vAlign w:val="center"/>
            <w:shd w:fill="FFFFFF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反映済みなら名簿を再作成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3E1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A85E00"/>
                <w:sz w:val="22"/>
              </w:rPr>
              <w:t>ブラウザの戻るボタンを多用しない</w:t>
              <w:br/>
            </w:r>
            <w:r>
              <w:rPr>
                <w:rFonts w:ascii="Noto Sans CJK JP" w:hAnsi="Noto Sans CJK JP" w:eastAsia="Noto Sans CJK JP"/>
                <w:sz w:val="20"/>
              </w:rPr>
              <w:t>右側パネルの閉じる・戻る操作、またはメニューから開き直す方が安全です。処理中にタブを閉じないでください。</w:t>
            </w:r>
          </w:p>
        </w:tc>
      </w:tr>
    </w:tbl>
    <w:p>
      <w:pPr>
        <w:spacing w:after="0"/>
      </w:pPr>
    </w:p>
    <w:p>
      <w:pPr>
        <w:pStyle w:val="Heading2"/>
      </w:pPr>
      <w:r>
        <w:t>管理者へ連絡する前に控える内容</w:t>
      </w:r>
    </w:p>
    <w:p>
      <w:pPr>
        <w:pStyle w:val="ListBullet"/>
      </w:pPr>
      <w:r>
        <w:t>押したメニュー・ボタン</w:t>
      </w:r>
    </w:p>
    <w:p>
      <w:pPr>
        <w:pStyle w:val="ListBullet"/>
      </w:pPr>
      <w:r>
        <w:t>画面に表示されたエラー文（個人名は除く）</w:t>
      </w:r>
    </w:p>
    <w:p>
      <w:pPr>
        <w:pStyle w:val="ListBullet"/>
      </w:pPr>
      <w:r>
        <w:t>発生した時刻</w:t>
      </w:r>
    </w:p>
    <w:p>
      <w:pPr>
        <w:pStyle w:val="ListBullet"/>
      </w:pPr>
      <w:r>
        <w:t>通常フォームか修正フォームか</w:t>
      </w:r>
    </w:p>
    <w:p>
      <w:pPr>
        <w:pStyle w:val="ListBullet"/>
      </w:pPr>
      <w:r>
        <w:t>学年・組（必要な範囲だけ）</w:t>
      </w:r>
    </w:p>
    <w:p>
      <w:pPr>
        <w:pStyle w:val="ListBullet"/>
      </w:pPr>
      <w:r>
        <w:t>名簿作成中の場合は版名と進行状況</w:t>
      </w:r>
    </w:p>
    <w:p>
      <w:r>
        <w:br w:type="page"/>
      </w:r>
    </w:p>
    <w:p>
      <w:pPr>
        <w:pStyle w:val="Heading1"/>
      </w:pPr>
      <w:bookmarkStart w:id="12" w:name="section_12"/>
      <w:r>
        <w:t>12. 終了前チェック・管理者連絡</w:t>
      </w:r>
      <w:bookmarkEnd w:id="12"/>
    </w:p>
    <w:p>
      <w:pPr>
        <w:pStyle w:val="Heading2"/>
      </w:pPr>
      <w:r>
        <w:t>12.1 名簿作成前チェック</w:t>
      </w:r>
    </w:p>
    <w:p>
      <w:r>
        <w:t>□ エラーが0件</w:t>
      </w:r>
    </w:p>
    <w:p>
      <w:r>
        <w:t>□ 警告を人が確認し、理由を残した</w:t>
      </w:r>
    </w:p>
    <w:p>
      <w:r>
        <w:t>□ 保留中の申請を確認した</w:t>
      </w:r>
    </w:p>
    <w:p>
      <w:r>
        <w:t>□ 同じクラスの複数回答を1件に決めた</w:t>
      </w:r>
    </w:p>
    <w:p>
      <w:r>
        <w:t>□ 修正フォームと通常フォームの関係を確認した</w:t>
      </w:r>
    </w:p>
    <w:p>
      <w:r>
        <w:t>□ 承認済み件数が想定クラス数と合う</w:t>
      </w:r>
    </w:p>
    <w:p>
      <w:pPr>
        <w:pStyle w:val="Heading2"/>
      </w:pPr>
      <w:r>
        <w:t>12.2 配布前チェック</w:t>
      </w:r>
    </w:p>
    <w:p>
      <w:r>
        <w:t>□ 「配布用名簿は要再作成」が出ていない</w:t>
      </w:r>
    </w:p>
    <w:p>
      <w:r>
        <w:t>□ 版名と作成日が正しい</w:t>
      </w:r>
    </w:p>
    <w:p>
      <w:r>
        <w:t>□ 種目別・クラス別・当日変更用の3種類を確認した</w:t>
      </w:r>
    </w:p>
    <w:p>
      <w:r>
        <w:t>□ PDFの右端・最終ページが切れていない</w:t>
      </w:r>
    </w:p>
    <w:p>
      <w:r>
        <w:t>□ 旧版と最新版を取り違えない保管場所になっている</w:t>
      </w:r>
    </w:p>
    <w:p>
      <w:r>
        <w:t>□ 実在データを外部へ送っていない</w:t>
      </w:r>
    </w:p>
    <w:p>
      <w:pPr>
        <w:pStyle w:val="Heading2"/>
      </w:pPr>
      <w:r>
        <w:t>12.3 管理者への連絡テンプレート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6084"/>
                <w:sz w:val="22"/>
              </w:rPr>
              <w:t>コピーして使用</w:t>
              <w:br/>
            </w:r>
            <w:r>
              <w:rPr>
                <w:rFonts w:ascii="Noto Sans CJK JP" w:hAnsi="Noto Sans CJK JP" w:eastAsia="Noto Sans CJK JP"/>
                <w:sz w:val="20"/>
              </w:rPr>
              <w:t>【発生時刻】9月10日 16:20ごろ</w:t>
              <w:br/>
              <w:t>【操作】選手登録管理 → 承認済みから選手名簿を作成</w:t>
              <w:br/>
              <w:t>【状況】進行状況が「クラス別作成中」で10分以上変わらない</w:t>
              <w:br/>
              <w:t>【版名】20260910_第1回確認版_v1</w:t>
              <w:br/>
              <w:t>【対象】通常フォーム／2年3組を含む処理</w:t>
              <w:br/>
              <w:t>【表示文】（個人名・学籍番号を除いて記載）</w:t>
            </w:r>
          </w:p>
        </w:tc>
      </w:tr>
    </w:tbl>
    <w:p>
      <w:pPr>
        <w:spacing w:after="0"/>
      </w:pPr>
    </w:p>
    <w:p>
      <w:pPr>
        <w:pStyle w:val="Heading2"/>
      </w:pPr>
      <w:r>
        <w:t>改訂履歴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5E6B66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版</w:t>
            </w:r>
          </w:p>
        </w:tc>
        <w:tc>
          <w:tcPr>
            <w:tcW w:type="dxa" w:w="3324"/>
            <w:shd w:fill="5E6B66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日付</w:t>
            </w:r>
          </w:p>
        </w:tc>
        <w:tc>
          <w:tcPr>
            <w:tcW w:type="dxa" w:w="3324"/>
            <w:shd w:fill="5E6B66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1.0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2026-07-19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20"/>
              </w:rPr>
              <w:t>構成再編、判断基準・停止条件・版管理・図解・チェックリストを追加</w:t>
            </w:r>
          </w:p>
        </w:tc>
      </w:tr>
    </w:tbl>
    <w:sectPr w:rsidR="00FC693F" w:rsidRPr="0006063C" w:rsidSect="00034616">
      <w:headerReference w:type="default" r:id="rId23"/>
      <w:footerReference w:type="default" r:id="rId2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66"/>
        <w:sz w:val="16"/>
      </w:rPr>
      <w:t xml:space="preserve">自動選手名簿作成 操作マニュアル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B66"/>
        <w:sz w:val="16"/>
      </w:rPr>
      <w:t>体育祭 選手登録管理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B6B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2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608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8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A85E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B6B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 w:val="0"/>
      <w:bCs/>
      <w:color w:val="5E6B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">
    <w:name w:val="Step"/>
    <w:rPr>
      <w:rFonts w:ascii="Noto Sans CJK JP" w:hAnsi="Noto Sans CJK JP" w:eastAsia="Noto Sans CJK JP"/>
      <w:b/>
      <w:color w:val="1F2D28"/>
      <w:sz w:val="22"/>
    </w:rPr>
  </w:style>
  <w:style w:type="paragraph" w:customStyle="1" w:styleId="Note">
    <w:name w:val="Note"/>
    <w:rPr>
      <w:rFonts w:ascii="Noto Sans CJK JP" w:hAnsi="Noto Sans CJK JP" w:eastAsia="Noto Sans CJK JP"/>
      <w:b w:val="0"/>
      <w:color w:val="1F2D2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体育祭 自動選手名簿作成 操作マニュアル 改訂版</dc:title>
  <dc:subject>選手登録管理システムの操作手順</dc:subject>
  <dc:creator>体育祭 招集パート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